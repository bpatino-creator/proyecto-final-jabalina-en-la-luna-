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A9BCB" w14:textId="77777777" w:rsidR="00A365A3" w:rsidRDefault="00A365A3" w:rsidP="00773FD6">
      <w:pPr>
        <w:rPr>
          <w:lang w:val="es-CO"/>
        </w:rPr>
      </w:pPr>
    </w:p>
    <w:p w14:paraId="712DAC8E" w14:textId="01D53AD1" w:rsidR="00A365A3" w:rsidRPr="00CF1CCF" w:rsidRDefault="00A365A3" w:rsidP="00773FD6">
      <w:pPr>
        <w:rPr>
          <w:rFonts w:ascii="Arial" w:hAnsi="Arial" w:cs="Arial"/>
          <w:lang w:val="es-CO"/>
        </w:rPr>
      </w:pPr>
      <w:r w:rsidRPr="00CF1CCF">
        <w:rPr>
          <w:rFonts w:ascii="Arial" w:hAnsi="Arial" w:cs="Arial"/>
          <w:lang w:val="es-CO"/>
        </w:rPr>
        <w:t>Proyecto Final – Informática II</w:t>
      </w:r>
      <w:r w:rsidRPr="00CF1CCF">
        <w:rPr>
          <w:rFonts w:ascii="Arial" w:hAnsi="Arial" w:cs="Arial"/>
          <w:lang w:val="es-CO"/>
        </w:rPr>
        <w:br/>
        <w:t xml:space="preserve">JABALINA EN LA LUNA </w:t>
      </w:r>
      <w:r w:rsidRPr="00CF1CCF">
        <w:rPr>
          <w:rFonts w:ascii="Arial" w:hAnsi="Arial" w:cs="Arial"/>
          <w:lang w:val="es-CO"/>
        </w:rPr>
        <w:br/>
      </w:r>
    </w:p>
    <w:p w14:paraId="61CFEAE5" w14:textId="71D77197" w:rsidR="00773FD6" w:rsidRPr="00CF1CCF" w:rsidRDefault="00773FD6" w:rsidP="00773FD6">
      <w:pPr>
        <w:rPr>
          <w:rFonts w:ascii="Arial" w:hAnsi="Arial" w:cs="Arial"/>
          <w:lang w:val="es-CO"/>
        </w:rPr>
      </w:pPr>
      <w:r w:rsidRPr="00CF1CCF">
        <w:rPr>
          <w:rFonts w:ascii="Arial" w:hAnsi="Arial" w:cs="Arial"/>
          <w:lang w:val="es-CO"/>
        </w:rPr>
        <w:t xml:space="preserve">BERNARDO PATIÑO ARROYAVE </w:t>
      </w:r>
    </w:p>
    <w:p w14:paraId="58398EDA" w14:textId="77777777" w:rsidR="003B4D75" w:rsidRPr="00CF1CCF" w:rsidRDefault="00000000">
      <w:pPr>
        <w:pStyle w:val="Ttulo1"/>
        <w:rPr>
          <w:rFonts w:ascii="Arial" w:hAnsi="Arial" w:cs="Arial"/>
          <w:b w:val="0"/>
          <w:bCs w:val="0"/>
          <w:color w:val="auto"/>
          <w:lang w:val="es-CO"/>
        </w:rPr>
      </w:pPr>
      <w:r w:rsidRPr="00CF1CCF">
        <w:rPr>
          <w:rFonts w:ascii="Arial" w:hAnsi="Arial" w:cs="Arial"/>
          <w:b w:val="0"/>
          <w:bCs w:val="0"/>
          <w:color w:val="auto"/>
          <w:lang w:val="es-CO"/>
        </w:rPr>
        <w:t>1. Idea general</w:t>
      </w:r>
    </w:p>
    <w:p w14:paraId="332A2C7E" w14:textId="77777777" w:rsidR="003B4D75" w:rsidRPr="00CF1CCF" w:rsidRDefault="00000000">
      <w:pPr>
        <w:rPr>
          <w:rFonts w:ascii="Arial" w:hAnsi="Arial" w:cs="Arial"/>
          <w:lang w:val="es-CO"/>
        </w:rPr>
      </w:pPr>
      <w:r w:rsidRPr="00CF1CCF">
        <w:rPr>
          <w:rFonts w:ascii="Arial" w:hAnsi="Arial" w:cs="Arial"/>
          <w:lang w:val="es-CO"/>
        </w:rPr>
        <w:t>El videojuego consiste en un juego de lanzamiento de jabalina ambientado en la Luna. El jugador controla a un atleta que debe lanzar la jabalina teniendo en cuenta que la gravedad es diferente y que existen efectos como el viento.</w:t>
      </w:r>
      <w:r w:rsidRPr="00CF1CCF">
        <w:rPr>
          <w:rFonts w:ascii="Arial" w:hAnsi="Arial" w:cs="Arial"/>
          <w:lang w:val="es-CO"/>
        </w:rPr>
        <w:br/>
      </w:r>
      <w:r w:rsidRPr="00CF1CCF">
        <w:rPr>
          <w:rFonts w:ascii="Arial" w:hAnsi="Arial" w:cs="Arial"/>
          <w:lang w:val="es-CO"/>
        </w:rPr>
        <w:br/>
        <w:t>El juego tendrá dos niveles diferentes, pero ambos comparten la misma base de funcionamiento, lo que permite reutilizar gran parte del código.</w:t>
      </w:r>
    </w:p>
    <w:p w14:paraId="73F9BBCE" w14:textId="77777777" w:rsidR="003B4D75" w:rsidRPr="00CF1CCF" w:rsidRDefault="00000000">
      <w:pPr>
        <w:pStyle w:val="Ttulo1"/>
        <w:rPr>
          <w:rFonts w:ascii="Arial" w:hAnsi="Arial" w:cs="Arial"/>
          <w:b w:val="0"/>
          <w:bCs w:val="0"/>
          <w:color w:val="auto"/>
          <w:lang w:val="es-CO"/>
        </w:rPr>
      </w:pPr>
      <w:r w:rsidRPr="00CF1CCF">
        <w:rPr>
          <w:rFonts w:ascii="Arial" w:hAnsi="Arial" w:cs="Arial"/>
          <w:b w:val="0"/>
          <w:bCs w:val="0"/>
          <w:color w:val="auto"/>
          <w:lang w:val="es-CO"/>
        </w:rPr>
        <w:t>2. Personaje principal</w:t>
      </w:r>
    </w:p>
    <w:p w14:paraId="4EA6CC77" w14:textId="77777777" w:rsidR="003B4D75" w:rsidRPr="00CF1CCF" w:rsidRDefault="00000000">
      <w:pPr>
        <w:rPr>
          <w:rFonts w:ascii="Arial" w:hAnsi="Arial" w:cs="Arial"/>
          <w:lang w:val="es-CO"/>
        </w:rPr>
      </w:pPr>
      <w:r w:rsidRPr="00CF1CCF">
        <w:rPr>
          <w:rFonts w:ascii="Arial" w:hAnsi="Arial" w:cs="Arial"/>
          <w:lang w:val="es-CO"/>
        </w:rPr>
        <w:t>El protagonista es un atleta espacial que participa en un torneo de lanzamiento de jabalina.</w:t>
      </w:r>
      <w:r w:rsidRPr="00CF1CCF">
        <w:rPr>
          <w:rFonts w:ascii="Arial" w:hAnsi="Arial" w:cs="Arial"/>
          <w:lang w:val="es-CO"/>
        </w:rPr>
        <w:br/>
      </w:r>
      <w:r w:rsidRPr="00CF1CCF">
        <w:rPr>
          <w:rFonts w:ascii="Arial" w:hAnsi="Arial" w:cs="Arial"/>
          <w:lang w:val="es-CO"/>
        </w:rPr>
        <w:br/>
        <w:t>Se caracteriza por ser fuerte, ya que puede lanzar con gran potencia, pero también impreciso, ya que al usar demasiada fuerza pierde precisión. Esto hace que el jugador tenga que equilibrar bien sus decisiones.</w:t>
      </w:r>
    </w:p>
    <w:p w14:paraId="6FFECA2B" w14:textId="77777777" w:rsidR="003B4D75" w:rsidRPr="00CF1CCF" w:rsidRDefault="00000000">
      <w:pPr>
        <w:pStyle w:val="Ttulo1"/>
        <w:rPr>
          <w:rFonts w:ascii="Arial" w:hAnsi="Arial" w:cs="Arial"/>
          <w:b w:val="0"/>
          <w:bCs w:val="0"/>
          <w:color w:val="auto"/>
          <w:lang w:val="es-CO"/>
        </w:rPr>
      </w:pPr>
      <w:r w:rsidRPr="00CF1CCF">
        <w:rPr>
          <w:rFonts w:ascii="Arial" w:hAnsi="Arial" w:cs="Arial"/>
          <w:b w:val="0"/>
          <w:bCs w:val="0"/>
          <w:color w:val="auto"/>
          <w:lang w:val="es-CO"/>
        </w:rPr>
        <w:t>3. Nivel 1: Entrenamiento de alcance</w:t>
      </w:r>
    </w:p>
    <w:p w14:paraId="1C9EC4C4" w14:textId="77777777" w:rsidR="003B4D75" w:rsidRPr="00CF1CCF" w:rsidRDefault="00000000">
      <w:pPr>
        <w:rPr>
          <w:rFonts w:ascii="Arial" w:hAnsi="Arial" w:cs="Arial"/>
          <w:lang w:val="es-CO"/>
        </w:rPr>
      </w:pPr>
      <w:r w:rsidRPr="00CF1CCF">
        <w:rPr>
          <w:rFonts w:ascii="Arial" w:hAnsi="Arial" w:cs="Arial"/>
          <w:lang w:val="es-CO"/>
        </w:rPr>
        <w:t>En este nivel el jugador se encuentra en una base lunar practicando lanzamientos hacia un objetivo que se mueve de arriba hacia abajo.</w:t>
      </w:r>
      <w:r w:rsidRPr="00CF1CCF">
        <w:rPr>
          <w:rFonts w:ascii="Arial" w:hAnsi="Arial" w:cs="Arial"/>
          <w:lang w:val="es-CO"/>
        </w:rPr>
        <w:br/>
      </w:r>
      <w:r w:rsidRPr="00CF1CCF">
        <w:rPr>
          <w:rFonts w:ascii="Arial" w:hAnsi="Arial" w:cs="Arial"/>
          <w:lang w:val="es-CO"/>
        </w:rPr>
        <w:br/>
        <w:t>El jugador controla el ángulo y la fuerza del lanzamiento. Luego de lanzar, la jabalina sigue una trayectoria afectada por la gravedad y el viento.</w:t>
      </w:r>
      <w:r w:rsidRPr="00CF1CCF">
        <w:rPr>
          <w:rFonts w:ascii="Arial" w:hAnsi="Arial" w:cs="Arial"/>
          <w:lang w:val="es-CO"/>
        </w:rPr>
        <w:br/>
      </w:r>
      <w:r w:rsidRPr="00CF1CCF">
        <w:rPr>
          <w:rFonts w:ascii="Arial" w:hAnsi="Arial" w:cs="Arial"/>
          <w:lang w:val="es-CO"/>
        </w:rPr>
        <w:br/>
        <w:t>Después del lanzamiento del jugador, el computador realiza su propio lanzamiento y se comparan los resultados.</w:t>
      </w:r>
      <w:r w:rsidRPr="00CF1CCF">
        <w:rPr>
          <w:rFonts w:ascii="Arial" w:hAnsi="Arial" w:cs="Arial"/>
          <w:lang w:val="es-CO"/>
        </w:rPr>
        <w:br/>
      </w:r>
      <w:r w:rsidRPr="00CF1CCF">
        <w:rPr>
          <w:rFonts w:ascii="Arial" w:hAnsi="Arial" w:cs="Arial"/>
          <w:lang w:val="es-CO"/>
        </w:rPr>
        <w:br/>
        <w:t>El objetivo es lograr mayor distancia o acertar mejor el objetivo que el computador.</w:t>
      </w:r>
    </w:p>
    <w:p w14:paraId="11EF5179" w14:textId="77777777" w:rsidR="003B4D75" w:rsidRPr="00CF1CCF" w:rsidRDefault="00000000">
      <w:pPr>
        <w:pStyle w:val="Ttulo1"/>
        <w:rPr>
          <w:rFonts w:ascii="Arial" w:hAnsi="Arial" w:cs="Arial"/>
          <w:b w:val="0"/>
          <w:bCs w:val="0"/>
          <w:color w:val="auto"/>
          <w:lang w:val="es-CO"/>
        </w:rPr>
      </w:pPr>
      <w:r w:rsidRPr="00CF1CCF">
        <w:rPr>
          <w:rFonts w:ascii="Arial" w:hAnsi="Arial" w:cs="Arial"/>
          <w:b w:val="0"/>
          <w:bCs w:val="0"/>
          <w:color w:val="auto"/>
          <w:lang w:val="es-CO"/>
        </w:rPr>
        <w:t>4. Nivel 2: Defensa estelar</w:t>
      </w:r>
    </w:p>
    <w:p w14:paraId="25154043" w14:textId="77777777" w:rsidR="003B4D75" w:rsidRPr="00CF1CCF" w:rsidRDefault="00000000">
      <w:pPr>
        <w:rPr>
          <w:rFonts w:ascii="Arial" w:hAnsi="Arial" w:cs="Arial"/>
          <w:lang w:val="es-CO"/>
        </w:rPr>
      </w:pPr>
      <w:r w:rsidRPr="00CF1CCF">
        <w:rPr>
          <w:rFonts w:ascii="Arial" w:hAnsi="Arial" w:cs="Arial"/>
          <w:lang w:val="es-CO"/>
        </w:rPr>
        <w:t>En este nivel el jugador cambia a una vista desde arriba y debe defenderse de meteoritos que se acercan.</w:t>
      </w:r>
      <w:r w:rsidRPr="00CF1CCF">
        <w:rPr>
          <w:rFonts w:ascii="Arial" w:hAnsi="Arial" w:cs="Arial"/>
          <w:lang w:val="es-CO"/>
        </w:rPr>
        <w:br/>
      </w:r>
      <w:r w:rsidRPr="00CF1CCF">
        <w:rPr>
          <w:rFonts w:ascii="Arial" w:hAnsi="Arial" w:cs="Arial"/>
          <w:lang w:val="es-CO"/>
        </w:rPr>
        <w:br/>
        <w:t xml:space="preserve">El personaje se ubica en el centro y puede lanzar jabalinas en distintas direcciones para </w:t>
      </w:r>
      <w:r w:rsidRPr="00CF1CCF">
        <w:rPr>
          <w:rFonts w:ascii="Arial" w:hAnsi="Arial" w:cs="Arial"/>
          <w:lang w:val="es-CO"/>
        </w:rPr>
        <w:lastRenderedPageBreak/>
        <w:t>destruir los meteoritos antes de que lo golpeen.</w:t>
      </w:r>
      <w:r w:rsidRPr="00CF1CCF">
        <w:rPr>
          <w:rFonts w:ascii="Arial" w:hAnsi="Arial" w:cs="Arial"/>
          <w:lang w:val="es-CO"/>
        </w:rPr>
        <w:br/>
      </w:r>
      <w:r w:rsidRPr="00CF1CCF">
        <w:rPr>
          <w:rFonts w:ascii="Arial" w:hAnsi="Arial" w:cs="Arial"/>
          <w:lang w:val="es-CO"/>
        </w:rPr>
        <w:br/>
        <w:t>El objetivo es sobrevivir durante 45 segundos.</w:t>
      </w:r>
    </w:p>
    <w:p w14:paraId="3B4F11BF" w14:textId="77777777" w:rsidR="003B4D75" w:rsidRPr="00CF1CCF" w:rsidRDefault="00000000">
      <w:pPr>
        <w:pStyle w:val="Ttulo1"/>
        <w:rPr>
          <w:rFonts w:ascii="Arial" w:hAnsi="Arial" w:cs="Arial"/>
          <w:b w:val="0"/>
          <w:bCs w:val="0"/>
          <w:color w:val="auto"/>
          <w:lang w:val="es-CO"/>
        </w:rPr>
      </w:pPr>
      <w:r w:rsidRPr="00CF1CCF">
        <w:rPr>
          <w:rFonts w:ascii="Arial" w:hAnsi="Arial" w:cs="Arial"/>
          <w:b w:val="0"/>
          <w:bCs w:val="0"/>
          <w:color w:val="auto"/>
          <w:lang w:val="es-CO"/>
        </w:rPr>
        <w:t>5. Físicas del juego</w:t>
      </w:r>
    </w:p>
    <w:p w14:paraId="6368AA32" w14:textId="77777777" w:rsidR="003B4D75" w:rsidRPr="00CF1CCF" w:rsidRDefault="00000000">
      <w:pPr>
        <w:rPr>
          <w:rFonts w:ascii="Arial" w:hAnsi="Arial" w:cs="Arial"/>
          <w:lang w:val="es-CO"/>
        </w:rPr>
      </w:pPr>
      <w:r w:rsidRPr="00CF1CCF">
        <w:rPr>
          <w:rFonts w:ascii="Arial" w:hAnsi="Arial" w:cs="Arial"/>
          <w:lang w:val="es-CO"/>
        </w:rPr>
        <w:t>El juego utiliza tres ideas principales de la física:</w:t>
      </w:r>
      <w:r w:rsidRPr="00CF1CCF">
        <w:rPr>
          <w:rFonts w:ascii="Arial" w:hAnsi="Arial" w:cs="Arial"/>
          <w:lang w:val="es-CO"/>
        </w:rPr>
        <w:br/>
      </w:r>
      <w:r w:rsidRPr="00CF1CCF">
        <w:rPr>
          <w:rFonts w:ascii="Arial" w:hAnsi="Arial" w:cs="Arial"/>
          <w:lang w:val="es-CO"/>
        </w:rPr>
        <w:br/>
        <w:t>- El movimiento parabólico, que describe la trayectoria de la jabalina.</w:t>
      </w:r>
      <w:r w:rsidRPr="00CF1CCF">
        <w:rPr>
          <w:rFonts w:ascii="Arial" w:hAnsi="Arial" w:cs="Arial"/>
          <w:lang w:val="es-CO"/>
        </w:rPr>
        <w:br/>
        <w:t>- La aceleración, que representa efectos como el viento o impulsos adicionales.</w:t>
      </w:r>
      <w:r w:rsidRPr="00CF1CCF">
        <w:rPr>
          <w:rFonts w:ascii="Arial" w:hAnsi="Arial" w:cs="Arial"/>
          <w:lang w:val="es-CO"/>
        </w:rPr>
        <w:br/>
        <w:t>- Los cambios en la gravedad, que afectan el comportamiento del movimiento en cada nivel.</w:t>
      </w:r>
      <w:r w:rsidRPr="00CF1CCF">
        <w:rPr>
          <w:rFonts w:ascii="Arial" w:hAnsi="Arial" w:cs="Arial"/>
          <w:lang w:val="es-CO"/>
        </w:rPr>
        <w:br/>
      </w:r>
      <w:r w:rsidRPr="00CF1CCF">
        <w:rPr>
          <w:rFonts w:ascii="Arial" w:hAnsi="Arial" w:cs="Arial"/>
          <w:lang w:val="es-CO"/>
        </w:rPr>
        <w:br/>
        <w:t>El movimiento recto se utiliza dentro del programa como simplificación, pero no se considera una de las físicas principales.</w:t>
      </w:r>
    </w:p>
    <w:p w14:paraId="415629E3" w14:textId="77777777" w:rsidR="003B4D75" w:rsidRPr="00CF1CCF" w:rsidRDefault="00000000">
      <w:pPr>
        <w:pStyle w:val="Ttulo1"/>
        <w:rPr>
          <w:rFonts w:ascii="Arial" w:hAnsi="Arial" w:cs="Arial"/>
          <w:b w:val="0"/>
          <w:bCs w:val="0"/>
          <w:color w:val="auto"/>
          <w:lang w:val="es-CO"/>
        </w:rPr>
      </w:pPr>
      <w:r w:rsidRPr="00CF1CCF">
        <w:rPr>
          <w:rFonts w:ascii="Arial" w:hAnsi="Arial" w:cs="Arial"/>
          <w:b w:val="0"/>
          <w:bCs w:val="0"/>
          <w:color w:val="auto"/>
          <w:lang w:val="es-CO"/>
        </w:rPr>
        <w:t>6. Agente autónomo</w:t>
      </w:r>
    </w:p>
    <w:p w14:paraId="2191CE9F" w14:textId="77777777" w:rsidR="003B4D75" w:rsidRPr="00CF1CCF" w:rsidRDefault="00000000">
      <w:pPr>
        <w:rPr>
          <w:rFonts w:ascii="Arial" w:hAnsi="Arial" w:cs="Arial"/>
          <w:lang w:val="es-CO"/>
        </w:rPr>
      </w:pPr>
      <w:r w:rsidRPr="00CF1CCF">
        <w:rPr>
          <w:rFonts w:ascii="Arial" w:hAnsi="Arial" w:cs="Arial"/>
          <w:lang w:val="es-CO"/>
        </w:rPr>
        <w:t>El juego incluye un agente autónomo representado por el computador.</w:t>
      </w:r>
      <w:r w:rsidRPr="00CF1CCF">
        <w:rPr>
          <w:rFonts w:ascii="Arial" w:hAnsi="Arial" w:cs="Arial"/>
          <w:lang w:val="es-CO"/>
        </w:rPr>
        <w:br/>
      </w:r>
      <w:r w:rsidRPr="00CF1CCF">
        <w:rPr>
          <w:rFonts w:ascii="Arial" w:hAnsi="Arial" w:cs="Arial"/>
          <w:lang w:val="es-CO"/>
        </w:rPr>
        <w:br/>
        <w:t>En el nivel 1, el computador realiza su propio lanzamiento e intenta superar al jugador. Si pierde, puede ajustar su fuerza en el siguiente intento.</w:t>
      </w:r>
      <w:r w:rsidRPr="00CF1CCF">
        <w:rPr>
          <w:rFonts w:ascii="Arial" w:hAnsi="Arial" w:cs="Arial"/>
          <w:lang w:val="es-CO"/>
        </w:rPr>
        <w:br/>
      </w:r>
      <w:r w:rsidRPr="00CF1CCF">
        <w:rPr>
          <w:rFonts w:ascii="Arial" w:hAnsi="Arial" w:cs="Arial"/>
          <w:lang w:val="es-CO"/>
        </w:rPr>
        <w:br/>
        <w:t>En el nivel 2, los meteoritos actúan como agentes que se dirigen hacia el jugador, aumentando la dificultad con el tiempo.</w:t>
      </w:r>
    </w:p>
    <w:p w14:paraId="71B0657A" w14:textId="77777777" w:rsidR="003B4D75" w:rsidRPr="00CF1CCF" w:rsidRDefault="00000000">
      <w:pPr>
        <w:pStyle w:val="Ttulo1"/>
        <w:rPr>
          <w:rFonts w:ascii="Arial" w:hAnsi="Arial" w:cs="Arial"/>
          <w:b w:val="0"/>
          <w:bCs w:val="0"/>
          <w:color w:val="auto"/>
          <w:lang w:val="es-CO"/>
        </w:rPr>
      </w:pPr>
      <w:r w:rsidRPr="00CF1CCF">
        <w:rPr>
          <w:rFonts w:ascii="Arial" w:hAnsi="Arial" w:cs="Arial"/>
          <w:b w:val="0"/>
          <w:bCs w:val="0"/>
          <w:color w:val="auto"/>
          <w:lang w:val="es-CO"/>
        </w:rPr>
        <w:t>7. Consideraciones técnicas</w:t>
      </w:r>
    </w:p>
    <w:p w14:paraId="1731F09C" w14:textId="77777777" w:rsidR="003B4D75" w:rsidRPr="00CF1CCF" w:rsidRDefault="00000000">
      <w:pPr>
        <w:rPr>
          <w:rFonts w:ascii="Arial" w:hAnsi="Arial" w:cs="Arial"/>
          <w:lang w:val="es-CO"/>
        </w:rPr>
      </w:pPr>
      <w:r w:rsidRPr="00CF1CCF">
        <w:rPr>
          <w:rFonts w:ascii="Arial" w:hAnsi="Arial" w:cs="Arial"/>
          <w:lang w:val="es-CO"/>
        </w:rPr>
        <w:t>El juego será desarrollado en C++ utilizando Qt para la parte gráfica. Las físicas se implementarán mediante fórmulas matemáticas, sin usar motores físicos externos.</w:t>
      </w:r>
      <w:r w:rsidRPr="00CF1CCF">
        <w:rPr>
          <w:rFonts w:ascii="Arial" w:hAnsi="Arial" w:cs="Arial"/>
          <w:lang w:val="es-CO"/>
        </w:rPr>
        <w:br/>
      </w:r>
      <w:r w:rsidRPr="00CF1CCF">
        <w:rPr>
          <w:rFonts w:ascii="Arial" w:hAnsi="Arial" w:cs="Arial"/>
          <w:lang w:val="es-CO"/>
        </w:rPr>
        <w:br/>
        <w:t>Se busca reutilizar código entre niveles para facilitar el desarrollo.</w:t>
      </w:r>
    </w:p>
    <w:sectPr w:rsidR="003B4D75" w:rsidRPr="00CF1CC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24800965">
    <w:abstractNumId w:val="8"/>
  </w:num>
  <w:num w:numId="2" w16cid:durableId="1017273323">
    <w:abstractNumId w:val="6"/>
  </w:num>
  <w:num w:numId="3" w16cid:durableId="1058482482">
    <w:abstractNumId w:val="5"/>
  </w:num>
  <w:num w:numId="4" w16cid:durableId="1558273784">
    <w:abstractNumId w:val="4"/>
  </w:num>
  <w:num w:numId="5" w16cid:durableId="378746562">
    <w:abstractNumId w:val="7"/>
  </w:num>
  <w:num w:numId="6" w16cid:durableId="2024699121">
    <w:abstractNumId w:val="3"/>
  </w:num>
  <w:num w:numId="7" w16cid:durableId="1541473667">
    <w:abstractNumId w:val="2"/>
  </w:num>
  <w:num w:numId="8" w16cid:durableId="343675364">
    <w:abstractNumId w:val="1"/>
  </w:num>
  <w:num w:numId="9" w16cid:durableId="362172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42F7"/>
    <w:rsid w:val="000A2618"/>
    <w:rsid w:val="0015074B"/>
    <w:rsid w:val="0029639D"/>
    <w:rsid w:val="00326F90"/>
    <w:rsid w:val="003B4D75"/>
    <w:rsid w:val="00753380"/>
    <w:rsid w:val="00773FD6"/>
    <w:rsid w:val="00A365A3"/>
    <w:rsid w:val="00AA1D8D"/>
    <w:rsid w:val="00B47730"/>
    <w:rsid w:val="00CB0664"/>
    <w:rsid w:val="00CF1C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879201"/>
  <w14:defaultImageDpi w14:val="300"/>
  <w15:docId w15:val="{84048F0E-66EB-4E65-8689-4B1D075E1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417</Words>
  <Characters>2294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Bernardo Antonio Patiño Arroyave</cp:lastModifiedBy>
  <cp:revision>3</cp:revision>
  <dcterms:created xsi:type="dcterms:W3CDTF">2026-04-11T00:08:00Z</dcterms:created>
  <dcterms:modified xsi:type="dcterms:W3CDTF">2026-04-11T00:09:00Z</dcterms:modified>
  <cp:category/>
</cp:coreProperties>
</file>